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Homework 3 Submission Evidence</w:t>
      </w:r>
    </w:p>
    <w:p>
      <w:r>
        <w:t>Flash Sale E-Commerce Engine</w:t>
      </w:r>
    </w:p>
    <w:p>
      <w:pPr>
        <w:pStyle w:val="Heading1"/>
      </w:pPr>
      <w:r>
        <w:t>Chat link</w:t>
      </w:r>
    </w:p>
    <w:p>
      <w:hyperlink r:id="rId9">
        <w:r>
          <w:rPr>
            <w:color w:val="0563C1"/>
            <w:u w:val="single"/>
          </w:rPr>
          <w:t>Open the AI conversation</w:t>
        </w:r>
      </w:hyperlink>
    </w:p>
    <w:p>
      <w:pPr>
        <w:pStyle w:val="Heading1"/>
      </w:pPr>
      <w:r>
        <w:t>Repository link</w:t>
      </w:r>
    </w:p>
    <w:p>
      <w:hyperlink r:id="rId10">
        <w:r>
          <w:rPr>
            <w:color w:val="0563C1"/>
            <w:u w:val="single"/>
          </w:rPr>
          <w:t>Open the Homework 3 repository folder</w:t>
        </w:r>
      </w:hyperlink>
    </w:p>
    <w:p>
      <w:pPr>
        <w:pStyle w:val="Heading1"/>
      </w:pPr>
      <w:r>
        <w:t>Evidence</w:t>
      </w:r>
    </w:p>
    <w:p>
      <w:r>
        <w:t>The images below present the results of the latest local test and build runs.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72200" cy="16764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st-evide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76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1. Test results: four tests passed and none failed.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72200" cy="1501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ild-evid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01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2. TypeScript checks and production build completed successfully.</w:t>
      </w:r>
    </w:p>
    <w:p>
      <w:pPr>
        <w:pStyle w:val="Heading1"/>
      </w:pPr>
      <w:r>
        <w:t>WBS</w:t>
      </w:r>
    </w:p>
    <w:p>
      <w:r>
        <w:t>The work breakdown structure summarizes the implemented project components and deliverables.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172200" cy="38122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bs-homework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12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Figure 3. Homework 3 work breakdown structure.</w:t>
      </w:r>
    </w:p>
    <w:sectPr w:rsidR="00FC693F" w:rsidRPr="0006063C" w:rsidSect="00034616"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</w:pPr>
    <w:rPr>
      <w:rFonts w:ascii="Calibri" w:hAnsi="Calibri"/>
      <w:b/>
      <w:bCs/>
      <w:i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hatgpt.com/s/cx_6ada180989a081918aec88c613d7c4a3" TargetMode="External"/><Relationship Id="rId10" Type="http://schemas.openxmlformats.org/officeDocument/2006/relationships/hyperlink" Target="https://github.com/Hunguwu1/homework-lab1/tree/main/lab2/homework3" TargetMode="Externa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